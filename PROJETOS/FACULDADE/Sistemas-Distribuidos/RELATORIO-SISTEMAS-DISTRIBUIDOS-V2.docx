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UNIVERSIDADE UNOPAR</w:t>
        <w:br/>
        <w:t>ANÁLISE E DESENVOLVIMENTO DE SISTEMAS</w:t>
      </w:r>
    </w:p>
    <w:p/>
    <w:p/>
    <w:p/>
    <w:p>
      <w:pPr>
        <w:jc w:val="center"/>
      </w:pPr>
      <w:r>
        <w:rPr>
          <w:b/>
          <w:caps/>
          <w:sz w:val="24"/>
        </w:rPr>
        <w:t>ACIB ABBADE DE CASTRO</w:t>
      </w:r>
    </w:p>
    <w:p>
      <w:pPr>
        <w:jc w:val="center"/>
      </w:pPr>
      <w:r>
        <w:rPr>
          <w:sz w:val="24"/>
        </w:rPr>
        <w:t>RA 3850892303</w:t>
      </w:r>
    </w:p>
    <w:p/>
    <w:p/>
    <w:p/>
    <w:p/>
    <w:p>
      <w:pPr>
        <w:jc w:val="both"/>
      </w:pPr>
      <w:r>
        <w:rPr>
          <w:sz w:val="22"/>
        </w:rPr>
        <w:t>Relatório de aula prática solicitado no curso de Análise e Desenvolvimento de Sistemas como requisito parcial para a obtenção de pontos na matéria de Sistemas Distribuídos, para a média semestral.</w:t>
      </w:r>
    </w:p>
    <w:p/>
    <w:p/>
    <w:p>
      <w:pPr>
        <w:jc w:val="center"/>
      </w:pPr>
      <w:r>
        <w:rPr>
          <w:sz w:val="22"/>
        </w:rPr>
        <w:t>Orientador: Anderson Emidio de Macedo Goncalves</w:t>
      </w:r>
    </w:p>
    <w:p/>
    <w:p/>
    <w:p/>
    <w:p/>
    <w:p/>
    <w:p>
      <w:pPr>
        <w:jc w:val="center"/>
      </w:pPr>
      <w:r>
        <w:rPr>
          <w:caps/>
          <w:sz w:val="22"/>
        </w:rPr>
        <w:t>JACAREÍ-SP</w:t>
        <w:br/>
        <w:t>2025</w:t>
      </w:r>
    </w:p>
    <w:p>
      <w:r>
        <w:br w:type="page"/>
      </w:r>
    </w:p>
    <w:p>
      <w:pPr>
        <w:jc w:val="center"/>
      </w:pPr>
      <w:r>
        <w:rPr>
          <w:caps/>
          <w:sz w:val="22"/>
        </w:rPr>
        <w:t>UNIVERSIDADE UNOPAR</w:t>
        <w:br/>
        <w:t>ANÁLISE E DESENVOLVIMENTO DE SISTEMAS</w:t>
      </w:r>
    </w:p>
    <w:p/>
    <w:p/>
    <w:p/>
    <w:p/>
    <w:p>
      <w:pPr>
        <w:jc w:val="right"/>
      </w:pPr>
      <w:r>
        <w:rPr>
          <w:caps/>
          <w:sz w:val="22"/>
        </w:rPr>
        <w:t>ACIB ABBADE DE CASTRO</w:t>
        <w:br/>
        <w:t>RA 3850892303</w:t>
      </w:r>
    </w:p>
    <w:p/>
    <w:p/>
    <w:p>
      <w:pPr>
        <w:jc w:val="center"/>
      </w:pPr>
      <w:r>
        <w:rPr>
          <w:b/>
          <w:caps/>
          <w:sz w:val="24"/>
        </w:rPr>
        <w:t>PORTFÓLIO - RELATÓRIO DE AULA PRÁTICA</w:t>
        <w:br/>
        <w:t>SISTEMAS DISTRIBUÍDOS</w:t>
      </w:r>
    </w:p>
    <w:p/>
    <w:p/>
    <w:p>
      <w:pPr>
        <w:jc w:val="both"/>
      </w:pPr>
      <w:r>
        <w:rPr>
          <w:sz w:val="20"/>
        </w:rPr>
        <w:t>Relatório de aula prática solicitado no curso de Análise e Desenvolvimento de Sistemas como requisito parcial para a obtenção de pontos na matéria de Sistemas Distribuídos, para a média semestral.</w:t>
        <w:br/>
        <w:br/>
        <w:t>Orientador: Anderson Emidio de Macedo Goncalves</w:t>
      </w:r>
    </w:p>
    <w:p/>
    <w:p/>
    <w:p/>
    <w:p/>
    <w:p>
      <w:pPr>
        <w:jc w:val="center"/>
      </w:pPr>
      <w:r>
        <w:rPr>
          <w:caps/>
          <w:sz w:val="22"/>
        </w:rPr>
        <w:t>JACAREÍ – SP</w:t>
        <w:br/>
        <w:t>2025</w:t>
      </w:r>
    </w:p>
    <w:p>
      <w:r>
        <w:br w:type="page"/>
      </w:r>
    </w:p>
    <w:p>
      <w:pPr>
        <w:jc w:val="center"/>
      </w:pPr>
      <w:r>
        <w:rPr>
          <w:b/>
          <w:caps/>
          <w:sz w:val="28"/>
        </w:rPr>
        <w:t>SUMÁRIO</w:t>
      </w:r>
    </w:p>
    <w:p>
      <w:r>
        <w:rPr>
          <w:sz w:val="22"/>
        </w:rPr>
        <w:t>1. INTRODUÇÃO</w:t>
      </w:r>
      <w:r>
        <w:rPr>
          <w:sz w:val="22"/>
        </w:rPr>
        <w:t xml:space="preserve"> ..................................... 4</w:t>
      </w:r>
    </w:p>
    <w:p>
      <w:pPr>
        <w:ind w:left="850"/>
      </w:pPr>
      <w:r>
        <w:rPr>
          <w:sz w:val="22"/>
        </w:rPr>
        <w:t>2. DESENVOLVIMENTO</w:t>
      </w:r>
      <w:r>
        <w:rPr>
          <w:sz w:val="22"/>
        </w:rPr>
        <w:t xml:space="preserve"> ................................ 4</w:t>
      </w:r>
    </w:p>
    <w:p>
      <w:pPr>
        <w:ind w:left="850"/>
      </w:pPr>
      <w:r>
        <w:rPr>
          <w:sz w:val="22"/>
        </w:rPr>
        <w:t>2.1 Sincronização de Relógios com NTP</w:t>
      </w:r>
      <w:r>
        <w:rPr>
          <w:sz w:val="22"/>
        </w:rPr>
        <w:t xml:space="preserve"> ............. 4</w:t>
      </w:r>
    </w:p>
    <w:p>
      <w:pPr>
        <w:ind w:left="850"/>
      </w:pPr>
      <w:r>
        <w:rPr>
          <w:sz w:val="22"/>
        </w:rPr>
        <w:t>2.2 Conteinerização com Docker</w:t>
      </w:r>
      <w:r>
        <w:rPr>
          <w:sz w:val="22"/>
        </w:rPr>
        <w:t xml:space="preserve"> .................... 5</w:t>
      </w:r>
    </w:p>
    <w:p>
      <w:pPr>
        <w:ind w:left="850"/>
      </w:pPr>
      <w:r>
        <w:rPr>
          <w:sz w:val="22"/>
        </w:rPr>
        <w:t>2.3 Análise de Protocolos com Wireshark</w:t>
      </w:r>
      <w:r>
        <w:rPr>
          <w:sz w:val="22"/>
        </w:rPr>
        <w:t xml:space="preserve"> ........... 6</w:t>
      </w:r>
    </w:p>
    <w:p>
      <w:pPr>
        <w:ind w:left="850"/>
      </w:pPr>
      <w:r>
        <w:rPr>
          <w:sz w:val="22"/>
        </w:rPr>
        <w:t>2.4 Virtualização com VirtualBox</w:t>
      </w:r>
      <w:r>
        <w:rPr>
          <w:sz w:val="22"/>
        </w:rPr>
        <w:t xml:space="preserve"> .................. 7</w:t>
      </w:r>
    </w:p>
    <w:p>
      <w:r>
        <w:rPr>
          <w:sz w:val="22"/>
        </w:rPr>
        <w:t>3. RESULTADOS</w:t>
      </w:r>
      <w:r>
        <w:rPr>
          <w:sz w:val="22"/>
        </w:rPr>
        <w:t xml:space="preserve"> ..................................... 8</w:t>
      </w:r>
    </w:p>
    <w:p>
      <w:r>
        <w:rPr>
          <w:sz w:val="22"/>
        </w:rPr>
        <w:t>4. CONCLUSÃO</w:t>
      </w:r>
      <w:r>
        <w:rPr>
          <w:sz w:val="22"/>
        </w:rPr>
        <w:t xml:space="preserve"> ...................................... 10</w:t>
      </w:r>
    </w:p>
    <w:p>
      <w:r>
        <w:br w:type="page"/>
      </w:r>
    </w:p>
    <w:p>
      <w:pPr>
        <w:jc w:val="center"/>
      </w:pPr>
      <w:r>
        <w:rPr>
          <w:b/>
          <w:caps/>
          <w:sz w:val="24"/>
        </w:rPr>
        <w:t>1. INTRODUÇÃO</w:t>
      </w:r>
    </w:p>
    <w:p>
      <w:r>
        <w:t>Este trabalho foi desenvolvido para a disciplina de Sistemas Distribuídos com o objetivo de aplicar conceitos fundamentais de sincronização de relógios, conteinerização, virtualização e análise de protocolos de rede.</w:t>
      </w:r>
    </w:p>
    <w:p>
      <w:r>
        <w:t>As atividades práticas realizadas foram:</w:t>
      </w:r>
    </w:p>
    <w:p>
      <w:r>
        <w:rPr>
          <w:sz w:val="22"/>
        </w:rPr>
        <w:t>✓ Sincronização de relógios utilizando servidor NTP nos sistemas Windows 10 e Linux (WSL)</w:t>
      </w:r>
    </w:p>
    <w:p>
      <w:r>
        <w:rPr>
          <w:sz w:val="22"/>
        </w:rPr>
        <w:t>✓ Orquestração de contêineres com Docker Swarm (5 réplicas do servidor Apache)</w:t>
      </w:r>
    </w:p>
    <w:p>
      <w:r>
        <w:rPr>
          <w:sz w:val="22"/>
        </w:rPr>
        <w:t>✓ Análise de tráfego de rede com o Wireshark</w:t>
      </w:r>
    </w:p>
    <w:p>
      <w:r>
        <w:rPr>
          <w:sz w:val="22"/>
        </w:rPr>
        <w:t>✓ Criação de máquina virtual com Oracle VirtualBox</w:t>
      </w:r>
    </w:p>
    <w:p>
      <w:r>
        <w:t>Foi utilizado o Windows 10 como sistema operacional base, WSL (Windows Subsystem for Linux) para os comandos Linux e Docker Desktop para a orquestração dos contêineres.</w:t>
      </w:r>
    </w:p>
    <w:p>
      <w:pPr>
        <w:jc w:val="center"/>
      </w:pPr>
      <w:r>
        <w:rPr>
          <w:b/>
          <w:caps/>
          <w:sz w:val="24"/>
        </w:rPr>
        <w:t>2. DESENVOLVIMENTO</w:t>
      </w:r>
    </w:p>
    <w:p>
      <w:r>
        <w:rPr>
          <w:b/>
          <w:sz w:val="22"/>
        </w:rPr>
        <w:t>2.1 Sincronização de Relógios com NTP</w:t>
      </w:r>
    </w:p>
    <w:p>
      <w:r>
        <w:t>No Windows 10:</w:t>
      </w:r>
    </w:p>
    <w:p>
      <w:r>
        <w:t>Abri o Prompt de Comando (CMD) como Administrador e executei os seguintes comandos:</w:t>
      </w:r>
    </w:p>
    <w:p>
      <w:r>
        <w:rPr>
          <w:rFonts w:ascii="Courier New" w:hAnsi="Courier New"/>
          <w:sz w:val="18"/>
        </w:rPr>
        <w:t>w32tm /config /syncfromflags:manual /manualpeerlist:0.pool.ntp.org</w:t>
        <w:br/>
        <w:t>net stop w32time</w:t>
        <w:br/>
        <w:t>net start w32time</w:t>
        <w:br/>
        <w:t>w32tm /resync /rediscover</w:t>
      </w:r>
    </w:p>
    <w:p>
      <w:r>
        <w:t>Estes comandos configuram o servidor NTP, reiniciam o serviço de horário e forçam a sincronização.</w:t>
      </w:r>
    </w:p>
    <w:p>
      <w:r>
        <w:t>[INSERIR PRINT 1 - CMD com os 4 comandos executados]</w:t>
      </w:r>
    </w:p>
    <w:p>
      <w:r>
        <w:t>No Linux (WSL/Ubuntu):</w:t>
      </w:r>
    </w:p>
    <w:p>
      <w:r>
        <w:t>Acessei o terminal do Ubuntu via WSL e executei:</w:t>
      </w:r>
    </w:p>
    <w:p>
      <w:r>
        <w:rPr>
          <w:rFonts w:ascii="Courier New" w:hAnsi="Courier New"/>
          <w:sz w:val="18"/>
        </w:rPr>
        <w:t>sudo apt update</w:t>
        <w:br/>
        <w:t>sudo apt install ntp -y</w:t>
      </w:r>
    </w:p>
    <w:p>
      <w:r>
        <w:t>Em seguida, editei o arquivo de configuração /etc/ntp.conf substituindo os pools padrão por:</w:t>
      </w:r>
    </w:p>
    <w:p>
      <w:r>
        <w:rPr>
          <w:rFonts w:ascii="Courier New" w:hAnsi="Courier New"/>
          <w:sz w:val="18"/>
        </w:rPr>
        <w:t>pool pool.ntp.br iburst</w:t>
      </w:r>
    </w:p>
    <w:p>
      <w:r>
        <w:t>[INSERIR PRINT 2 - Edição do arquivo ntp.conf]</w:t>
      </w:r>
    </w:p>
    <w:p>
      <w:r>
        <w:t>Reiniciei o serviço e verifiquei a sincronização:</w:t>
      </w:r>
    </w:p>
    <w:p>
      <w:r>
        <w:rPr>
          <w:rFonts w:ascii="Courier New" w:hAnsi="Courier New"/>
          <w:sz w:val="18"/>
        </w:rPr>
        <w:t>sudo service ntp restart</w:t>
        <w:br/>
        <w:t>ntpq -p</w:t>
      </w:r>
    </w:p>
    <w:p>
      <w:r>
        <w:t>[INSERIR PRINT 3 - Comando ntpq -p mostrando a sincronização]</w:t>
      </w:r>
    </w:p>
    <w:p>
      <w:r>
        <w:rPr>
          <w:b/>
          <w:sz w:val="22"/>
        </w:rPr>
        <w:t>2.2 Conteinerização com Docker</w:t>
      </w:r>
    </w:p>
    <w:p>
      <w:r>
        <w:t>Inicializei o cluster Docker Swarm:</w:t>
      </w:r>
    </w:p>
    <w:p>
      <w:r>
        <w:rPr>
          <w:rFonts w:ascii="Courier New" w:hAnsi="Courier New"/>
          <w:sz w:val="18"/>
        </w:rPr>
        <w:t>docker swarm init</w:t>
      </w:r>
    </w:p>
    <w:p>
      <w:r>
        <w:t>[INSERIR PRINT 4 - Comando docker swarm init]</w:t>
      </w:r>
    </w:p>
    <w:p>
      <w:r>
        <w:t>Criei um serviço chamado "WEB" com 5 réplicas do servidor Apache:</w:t>
      </w:r>
    </w:p>
    <w:p>
      <w:r>
        <w:rPr>
          <w:rFonts w:ascii="Courier New" w:hAnsi="Courier New"/>
          <w:sz w:val="18"/>
        </w:rPr>
        <w:t>docker service create --name WEB --publish 80:80 --replicas=5 httpd</w:t>
      </w:r>
    </w:p>
    <w:p>
      <w:r>
        <w:t>[INSERIR PRINT 5 - Comando docker service create]</w:t>
      </w:r>
    </w:p>
    <w:p>
      <w:r>
        <w:t>Verifiquei as 5 réplicas rodando:</w:t>
      </w:r>
    </w:p>
    <w:p>
      <w:r>
        <w:rPr>
          <w:rFonts w:ascii="Courier New" w:hAnsi="Courier New"/>
          <w:sz w:val="18"/>
        </w:rPr>
        <w:t>docker service ps WEB</w:t>
      </w:r>
    </w:p>
    <w:p>
      <w:r>
        <w:t>[INSERIR PRINT 6 - docker service ps WEB mostrando 5 réplicas com STATUS Running]</w:t>
      </w:r>
    </w:p>
    <w:p>
      <w:r>
        <w:t>Testei o servidor Apache no navegador acessando http://localhost:</w:t>
      </w:r>
    </w:p>
    <w:p>
      <w:r>
        <w:t>[INSERIR PRINT 7 - Navegador mostrando a página "It works!" do Apache]</w:t>
      </w:r>
    </w:p>
    <w:p>
      <w:r>
        <w:rPr>
          <w:b/>
          <w:sz w:val="22"/>
        </w:rPr>
        <w:t>2.3 Análise de Protocolos com Wireshark</w:t>
      </w:r>
    </w:p>
    <w:p>
      <w:r>
        <w:t>Baixei e instalei o Wireshark no site oficial (https://www.wireshark.org). Após a instalação, reiniciei o computador para ativar o driver Npcap.</w:t>
      </w:r>
    </w:p>
    <w:p>
      <w:r>
        <w:t>Abri o Wireshark como Administrador e iniciei a captura de pacotes na interface Wi-Fi.</w:t>
      </w:r>
    </w:p>
    <w:p>
      <w:r>
        <w:t>[INSERIR PRINT 8 - Wireshark capturando pacotes (linhas coloridas)]</w:t>
      </w:r>
    </w:p>
    <w:p>
      <w:r>
        <w:t>Apliquei o filtro "http" para visualizar apenas o tráfego web.</w:t>
      </w:r>
    </w:p>
    <w:p>
      <w:r>
        <w:t>[INSERIR PRINT 9 - Wireshark com filtro http aplicado]</w:t>
      </w:r>
    </w:p>
    <w:p>
      <w:r>
        <w:rPr>
          <w:b/>
          <w:sz w:val="22"/>
        </w:rPr>
        <w:t>2.4 Virtualização com VirtualBox</w:t>
      </w:r>
    </w:p>
    <w:p>
      <w:r>
        <w:t>Baixei e instalei o Oracle VirtualBox no site oficial (https://www.virtualbox.org). Criei uma nova máquina virtual com as seguintes configurações:</w:t>
      </w:r>
    </w:p>
    <w:p>
      <w:pPr>
        <w:ind w:left="850"/>
      </w:pPr>
      <w:r>
        <w:rPr>
          <w:sz w:val="22"/>
        </w:rPr>
        <w:t>Nome: MinhaVM</w:t>
      </w:r>
    </w:p>
    <w:p>
      <w:pPr>
        <w:ind w:left="850"/>
      </w:pPr>
      <w:r>
        <w:rPr>
          <w:sz w:val="22"/>
        </w:rPr>
        <w:t>Tipo: Linux</w:t>
      </w:r>
    </w:p>
    <w:p>
      <w:pPr>
        <w:ind w:left="850"/>
      </w:pPr>
      <w:r>
        <w:rPr>
          <w:sz w:val="22"/>
        </w:rPr>
        <w:t>Memória RAM: 2GB (2048 MB)</w:t>
      </w:r>
    </w:p>
    <w:p>
      <w:pPr>
        <w:ind w:left="850"/>
      </w:pPr>
      <w:r>
        <w:rPr>
          <w:sz w:val="22"/>
        </w:rPr>
        <w:t>Disco rígido: 25GB</w:t>
      </w:r>
    </w:p>
    <w:p>
      <w:pPr>
        <w:ind w:left="850"/>
      </w:pPr>
      <w:r>
        <w:rPr>
          <w:sz w:val="22"/>
        </w:rPr>
        <w:t>ISO: Ubuntu 22.04 LTS</w:t>
      </w:r>
    </w:p>
    <w:p>
      <w:r>
        <w:t>[INSERIR PRINT 10 - Tela de criação da VM no VirtualBox]</w:t>
      </w:r>
    </w:p>
    <w:p>
      <w:r>
        <w:t>[INSERIR PRINT 11 - Configuração de hardware da VM]</w:t>
      </w:r>
    </w:p>
    <w:p>
      <w:r>
        <w:t>Iniciei a máquina virtual e realizei a instalação do sistema operacional Linux.</w:t>
      </w:r>
    </w:p>
    <w:p>
      <w:r>
        <w:t>[INSERIR PRINT 12 - VM rodando com a instalação do Linux]</w:t>
      </w:r>
    </w:p>
    <w:p>
      <w:pPr>
        <w:jc w:val="center"/>
      </w:pPr>
      <w:r>
        <w:rPr>
          <w:b/>
          <w:caps/>
          <w:sz w:val="24"/>
        </w:rPr>
        <w:t>3. RESULTADOS</w:t>
      </w:r>
    </w:p>
    <w:p>
      <w:r>
        <w:t>Todas as atividades práticas foram concluídas com sucesso.</w:t>
      </w:r>
    </w:p>
    <w:p>
      <w:r>
        <w:t>NTP: A sincronização de relógios foi configurada tanto no Windows quanto no Linux, utilizando o servidor pool.ntp.br. O comando ntpq -p confirmou a comunicação com os servidores de horário.</w:t>
      </w:r>
    </w:p>
    <w:p>
      <w:r>
        <w:t>Docker: O cluster Swarm foi inicializado com sucesso. O serviço WEB foi criado com 5 réplicas do Apache, e todas as 5 instâncias ficaram com STATUS "Running". O navegador exibiu a página "It works!", comprovando o funcionamento do servidor web orquestrado.</w:t>
      </w:r>
    </w:p>
    <w:p>
      <w:r>
        <w:t>Wireshark: O analisador de protocolos capturou os pacotes de rede corretamente, permitindo visualizar o tráfego HTTP e aplicar filtros para análise específica.</w:t>
      </w:r>
    </w:p>
    <w:p>
      <w:r>
        <w:t>VirtualBox: A máquina virtual foi criada e o sistema operacional Linux foi instalado com sucesso, demonstrando o conceito de virtualização.</w:t>
      </w:r>
    </w:p>
    <w:p>
      <w:pPr>
        <w:jc w:val="center"/>
      </w:pPr>
      <w:r>
        <w:rPr>
          <w:b/>
          <w:caps/>
          <w:sz w:val="24"/>
        </w:rPr>
        <w:t>4. CONCLUSÃO</w:t>
      </w:r>
    </w:p>
    <w:p>
      <w:r>
        <w:t>Através deste trabalho prático, compreendi os fundamentos de Sistemas Distribuídos, incluindo:</w:t>
      </w:r>
    </w:p>
    <w:p>
      <w:r>
        <w:t>Sincronização temporal (NTP): essencial para serviços como autenticação e acesso remoto, evitando falhas causadas por diferenças de horário entre máquinas.</w:t>
      </w:r>
    </w:p>
    <w:p>
      <w:r>
        <w:t>Conteinerização e orquestração (Docker Swarm): permite criar serviços distribuídos com múltiplas réplicas, garantindo escalabilidade e alta disponibilidade.</w:t>
      </w:r>
    </w:p>
    <w:p>
      <w:r>
        <w:t>Análise de protocolos (Wireshark): ferramenta fundamental para monitoramento e troubleshooting de redes.</w:t>
      </w:r>
    </w:p>
    <w:p>
      <w:r>
        <w:t>Virtualização (VirtualBox): possibilita executar múltiplos sistemas operacionais em um único hardware, otimizando recursos.</w:t>
      </w:r>
    </w:p>
    <w:p>
      <w:r>
        <w:t>O projeto me mostrou a importância dos sistemas distribuídos no cenário atual da computação, onde serviços precisam ser escaláveis, confiáveis e eficientes. Todos os objetivos de aprendizagem foram alcançados com sucesso.</w:t>
      </w:r>
    </w:p>
    <w:p>
      <w:r>
        <w:br w:type="page"/>
      </w:r>
    </w:p>
    <w:p>
      <w:r>
        <w:rPr>
          <w:b/>
          <w:sz w:val="24"/>
        </w:rPr>
        <w:t>📸 LOCALIZAÇÃO DOS PRINTS</w:t>
      </w:r>
    </w:p>
    <w:p/>
    <w:p>
      <w:r>
        <w:rPr>
          <w:sz w:val="20"/>
        </w:rPr>
        <w:t>Print 1</w:t>
        <w:tab/>
        <w:t>Seção 2.1</w:t>
        <w:tab/>
        <w:t>CMD com os 4 comandos NTP</w:t>
      </w:r>
    </w:p>
    <w:p>
      <w:r>
        <w:rPr>
          <w:sz w:val="20"/>
        </w:rPr>
        <w:t>Print 2</w:t>
        <w:tab/>
        <w:t>Seção 2.1</w:t>
        <w:tab/>
        <w:t>Arquivo ntp.conf editado</w:t>
      </w:r>
    </w:p>
    <w:p>
      <w:r>
        <w:rPr>
          <w:sz w:val="20"/>
        </w:rPr>
        <w:t>Print 3</w:t>
        <w:tab/>
        <w:t>Seção 2.1</w:t>
        <w:tab/>
        <w:t>Comando ntpq -p</w:t>
      </w:r>
    </w:p>
    <w:p>
      <w:r>
        <w:rPr>
          <w:sz w:val="20"/>
        </w:rPr>
        <w:t>Print 4</w:t>
        <w:tab/>
        <w:t>Seção 2.2</w:t>
        <w:tab/>
        <w:t>docker swarm init</w:t>
      </w:r>
    </w:p>
    <w:p>
      <w:r>
        <w:rPr>
          <w:sz w:val="20"/>
        </w:rPr>
        <w:t>Print 5</w:t>
        <w:tab/>
        <w:t>Seção 2.2</w:t>
        <w:tab/>
        <w:t>docker service create</w:t>
      </w:r>
    </w:p>
    <w:p>
      <w:r>
        <w:rPr>
          <w:sz w:val="20"/>
        </w:rPr>
        <w:t>Print 6</w:t>
        <w:tab/>
        <w:t>Seção 2.2</w:t>
        <w:tab/>
        <w:t>docker service ps WEB (5 réplicas)</w:t>
      </w:r>
    </w:p>
    <w:p>
      <w:r>
        <w:rPr>
          <w:sz w:val="20"/>
        </w:rPr>
        <w:t>Print 7</w:t>
        <w:tab/>
        <w:t>Seção 2.2</w:t>
        <w:tab/>
        <w:t>Navegador "It works!"</w:t>
      </w:r>
    </w:p>
    <w:p>
      <w:r>
        <w:rPr>
          <w:sz w:val="20"/>
        </w:rPr>
        <w:t>Print 8</w:t>
        <w:tab/>
        <w:t>Seção 2.3</w:t>
        <w:tab/>
        <w:t>Wireshark capturando</w:t>
      </w:r>
    </w:p>
    <w:p>
      <w:r>
        <w:rPr>
          <w:sz w:val="20"/>
        </w:rPr>
        <w:t>Print 9</w:t>
        <w:tab/>
        <w:t>Seção 2.3</w:t>
        <w:tab/>
        <w:t>Wireshark com filtro http</w:t>
      </w:r>
    </w:p>
    <w:p>
      <w:r>
        <w:rPr>
          <w:sz w:val="20"/>
        </w:rPr>
        <w:t>Print 10</w:t>
        <w:tab/>
        <w:t>Seção 2.4</w:t>
        <w:tab/>
        <w:t>Tela "Novo" do VirtualBox</w:t>
      </w:r>
    </w:p>
    <w:p>
      <w:r>
        <w:rPr>
          <w:sz w:val="20"/>
        </w:rPr>
        <w:t>Print 11</w:t>
        <w:tab/>
        <w:t>Seção 2.4</w:t>
        <w:tab/>
        <w:t>Configurações de hardware</w:t>
      </w:r>
    </w:p>
    <w:p>
      <w:r>
        <w:rPr>
          <w:sz w:val="20"/>
        </w:rPr>
        <w:t>Print 12</w:t>
        <w:tab/>
        <w:t>Seção 2.4</w:t>
        <w:tab/>
        <w:t>VM instalando/rodando</w:t>
      </w:r>
    </w:p>
    <w:p/>
    <w:p/>
    <w:p>
      <w:pPr>
        <w:jc w:val="center"/>
      </w:pPr>
      <w:r>
        <w:rPr>
          <w:sz w:val="18"/>
        </w:rPr>
        <w:t>Acib Abbade de Castro - RA 3850892303</w:t>
        <w:br/>
        <w:t>Universidade UNOPAR - Análise e Desenvolvimento de Sistemas</w:t>
        <w:br/>
        <w:t>Sistemas Distribuídos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